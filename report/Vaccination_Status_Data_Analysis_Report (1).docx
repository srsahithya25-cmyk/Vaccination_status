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983" w:rsidRPr="00B76983" w:rsidRDefault="00B76983" w:rsidP="00B76983">
      <w:pPr>
        <w:pStyle w:val="Heading1"/>
        <w:jc w:val="center"/>
        <w:rPr>
          <w:sz w:val="56"/>
          <w:szCs w:val="44"/>
        </w:rPr>
      </w:pPr>
      <w:r w:rsidRPr="00B76983">
        <w:rPr>
          <w:sz w:val="56"/>
          <w:szCs w:val="44"/>
        </w:rPr>
        <w:t>VISUALISATION STATUS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Table of Contents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1. Project Overview</w:t>
      </w:r>
      <w:bookmarkStart w:id="0" w:name="_GoBack"/>
      <w:bookmarkEnd w:id="0"/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2. Dataset Description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3. Tools and Technologies Used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4. Analysis Performed</w:t>
      </w:r>
    </w:p>
    <w:p w:rsidR="004B648A" w:rsidRDefault="0087697A">
      <w:pPr>
        <w:ind w:left="216"/>
        <w:rPr>
          <w:sz w:val="30"/>
          <w:szCs w:val="30"/>
        </w:rPr>
      </w:pPr>
      <w:r>
        <w:rPr>
          <w:sz w:val="30"/>
          <w:szCs w:val="30"/>
        </w:rPr>
        <w:t xml:space="preserve">   4.1 Vaccination Status Analysis</w:t>
      </w:r>
    </w:p>
    <w:p w:rsidR="004B648A" w:rsidRDefault="0087697A">
      <w:pPr>
        <w:ind w:left="216"/>
        <w:rPr>
          <w:sz w:val="30"/>
          <w:szCs w:val="30"/>
        </w:rPr>
      </w:pPr>
      <w:r>
        <w:rPr>
          <w:sz w:val="30"/>
          <w:szCs w:val="30"/>
        </w:rPr>
        <w:t xml:space="preserve">   4.2 Vaccination Percentage Analysis</w:t>
      </w:r>
    </w:p>
    <w:p w:rsidR="004B648A" w:rsidRDefault="0087697A">
      <w:pPr>
        <w:ind w:left="216"/>
        <w:rPr>
          <w:sz w:val="30"/>
          <w:szCs w:val="30"/>
        </w:rPr>
      </w:pPr>
      <w:r>
        <w:rPr>
          <w:sz w:val="30"/>
          <w:szCs w:val="30"/>
        </w:rPr>
        <w:t xml:space="preserve">   4.3 Submission Trend Analysis</w:t>
      </w:r>
    </w:p>
    <w:p w:rsidR="004B648A" w:rsidRDefault="0087697A">
      <w:pPr>
        <w:ind w:left="216"/>
        <w:rPr>
          <w:sz w:val="30"/>
          <w:szCs w:val="30"/>
        </w:rPr>
      </w:pPr>
      <w:r>
        <w:rPr>
          <w:sz w:val="30"/>
          <w:szCs w:val="30"/>
        </w:rPr>
        <w:t xml:space="preserve">   4.4 Monthly Analysis</w:t>
      </w:r>
    </w:p>
    <w:p w:rsidR="004B648A" w:rsidRDefault="0087697A">
      <w:pPr>
        <w:ind w:left="216"/>
        <w:rPr>
          <w:sz w:val="30"/>
          <w:szCs w:val="30"/>
        </w:rPr>
      </w:pPr>
      <w:r>
        <w:rPr>
          <w:sz w:val="30"/>
          <w:szCs w:val="30"/>
        </w:rPr>
        <w:t xml:space="preserve">   4.5 Data Quality Analysis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5. How to Run the Project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6. Expected Output Files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7. Conclusion</w:t>
      </w:r>
    </w:p>
    <w:p w:rsidR="004B648A" w:rsidRDefault="0087697A">
      <w:pPr>
        <w:rPr>
          <w:sz w:val="30"/>
          <w:szCs w:val="30"/>
        </w:rPr>
      </w:pPr>
      <w:r>
        <w:br w:type="page"/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1. Project Overview</w:t>
      </w:r>
    </w:p>
    <w:p w:rsidR="004B648A" w:rsidRDefault="0087697A">
      <w:pPr>
        <w:rPr>
          <w:sz w:val="32"/>
          <w:szCs w:val="32"/>
        </w:rPr>
      </w:pPr>
      <w:r>
        <w:rPr>
          <w:sz w:val="32"/>
          <w:szCs w:val="32"/>
        </w:rPr>
        <w:t>The main objective of this project is to analyse vaccination status data using Python and data visualization techniques. The project focuses</w:t>
      </w:r>
      <w:r>
        <w:rPr>
          <w:sz w:val="32"/>
          <w:szCs w:val="32"/>
        </w:rPr>
        <w:t xml:space="preserve"> on understanding the distribution of vaccination status categories, examining submission trends, identifying missing values and duplicate records, and analysing how submissions vary over time.</w:t>
      </w:r>
    </w:p>
    <w:p w:rsidR="004B648A" w:rsidRDefault="0087697A">
      <w:pPr>
        <w:rPr>
          <w:sz w:val="32"/>
          <w:szCs w:val="32"/>
        </w:rPr>
      </w:pPr>
      <w:r>
        <w:rPr>
          <w:sz w:val="32"/>
          <w:szCs w:val="32"/>
        </w:rPr>
        <w:t>The project uses an Excel dataset named vaccination_status_cle</w:t>
      </w:r>
      <w:r>
        <w:rPr>
          <w:sz w:val="32"/>
          <w:szCs w:val="32"/>
        </w:rPr>
        <w:t>an.xlsx. Python libraries are used to load and process the data, perform exploratory and data-quality analysis, and create meaningful visualizations. The resulting charts present the available vaccination records in a clear and understandable format.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2. Da</w:t>
      </w:r>
      <w:r>
        <w:rPr>
          <w:sz w:val="44"/>
          <w:szCs w:val="44"/>
        </w:rPr>
        <w:t>taset Description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dataset used in this project is vaccination_status_clean.xlsx. It contains 33 records and 4 columns in the worksheet named “in”. The columns and their purposes are described below.</w:t>
      </w:r>
    </w:p>
    <w:tbl>
      <w:tblPr>
        <w:tblStyle w:val="a"/>
        <w:tblW w:w="9648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B648A" w:rsidTr="004B6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4B648A" w:rsidRDefault="008769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Column</w:t>
            </w:r>
          </w:p>
        </w:tc>
        <w:tc>
          <w:tcPr>
            <w:tcW w:w="4824" w:type="dxa"/>
          </w:tcPr>
          <w:p w:rsidR="004B648A" w:rsidRDefault="008769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Description</w:t>
            </w:r>
          </w:p>
        </w:tc>
      </w:tr>
      <w:tr w:rsidR="004B648A" w:rsidTr="004B6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4B648A" w:rsidRDefault="008769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submitted_at</w:t>
            </w:r>
          </w:p>
        </w:tc>
        <w:tc>
          <w:tcPr>
            <w:tcW w:w="4824" w:type="dxa"/>
          </w:tcPr>
          <w:p w:rsidR="004B648A" w:rsidRDefault="00876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Records the date and time when the information was submitted.</w:t>
            </w:r>
          </w:p>
        </w:tc>
      </w:tr>
      <w:tr w:rsidR="004B648A" w:rsidTr="004B6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4B648A" w:rsidRDefault="008769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vaccination_status</w:t>
            </w:r>
          </w:p>
        </w:tc>
        <w:tc>
          <w:tcPr>
            <w:tcW w:w="4824" w:type="dxa"/>
          </w:tcPr>
          <w:p w:rsidR="004B648A" w:rsidRDefault="00876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Indicates the vaccination status reported in the record.</w:t>
            </w:r>
          </w:p>
        </w:tc>
      </w:tr>
      <w:tr w:rsidR="004B648A" w:rsidTr="004B6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4B648A" w:rsidRDefault="008769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vaccination_status_code</w:t>
            </w:r>
          </w:p>
        </w:tc>
        <w:tc>
          <w:tcPr>
            <w:tcW w:w="4824" w:type="dxa"/>
          </w:tcPr>
          <w:p w:rsidR="004B648A" w:rsidRDefault="00876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Contains the corresponding code for the vaccination status.</w:t>
            </w:r>
          </w:p>
        </w:tc>
      </w:tr>
      <w:tr w:rsidR="004B648A" w:rsidTr="004B6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4B648A" w:rsidRDefault="008769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name</w:t>
            </w:r>
          </w:p>
        </w:tc>
        <w:tc>
          <w:tcPr>
            <w:tcW w:w="4824" w:type="dxa"/>
          </w:tcPr>
          <w:p w:rsidR="004B648A" w:rsidRDefault="00876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Contains the name associat</w:t>
            </w:r>
            <w:r>
              <w:rPr>
                <w:sz w:val="30"/>
                <w:szCs w:val="30"/>
              </w:rPr>
              <w:t>ed with each record.</w:t>
            </w:r>
          </w:p>
        </w:tc>
      </w:tr>
    </w:tbl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dataset is used to analyse vaccination status categories and submission patterns. Data-quality checks are performed to identify missing values, duplicate records, invalid submission dates, and potential inconsistencies between vac</w:t>
      </w:r>
      <w:r>
        <w:rPr>
          <w:sz w:val="30"/>
          <w:szCs w:val="30"/>
        </w:rPr>
        <w:t>cination status values and their codes.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lastRenderedPageBreak/>
        <w:t>3. Tools and Technologies Used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Python: </w:t>
      </w:r>
      <w:r>
        <w:rPr>
          <w:sz w:val="30"/>
          <w:szCs w:val="30"/>
        </w:rPr>
        <w:t>Primary programming language used for data analysis.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Google Colab: </w:t>
      </w:r>
      <w:r>
        <w:rPr>
          <w:sz w:val="30"/>
          <w:szCs w:val="30"/>
        </w:rPr>
        <w:t>Cloud-based notebook environment for writing and executing Python code.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Pandas: </w:t>
      </w:r>
      <w:r>
        <w:rPr>
          <w:sz w:val="30"/>
          <w:szCs w:val="30"/>
        </w:rPr>
        <w:t>Used to load, clean, transform, summarize, and analyse the Excel data.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Matplotlib: </w:t>
      </w:r>
      <w:r>
        <w:rPr>
          <w:sz w:val="30"/>
          <w:szCs w:val="30"/>
        </w:rPr>
        <w:t>Used to create charts and visual representations.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Seaborn: </w:t>
      </w:r>
      <w:r>
        <w:rPr>
          <w:sz w:val="30"/>
          <w:szCs w:val="30"/>
        </w:rPr>
        <w:t>Used to create statistical visualizations where appropriate.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OpenPyXL: </w:t>
      </w:r>
      <w:r>
        <w:rPr>
          <w:sz w:val="30"/>
          <w:szCs w:val="30"/>
        </w:rPr>
        <w:t>Excel engine that Pandas can use to read .x</w:t>
      </w:r>
      <w:r>
        <w:rPr>
          <w:sz w:val="30"/>
          <w:szCs w:val="30"/>
        </w:rPr>
        <w:t>lsx files.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4. Analysis Performed</w:t>
      </w:r>
    </w:p>
    <w:p w:rsidR="004B648A" w:rsidRDefault="0087697A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4.1 Vaccination Status Analysis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 xml:space="preserve">The vaccination_status column is summarized by counting the number of records in each category. A bar chart named vaccination_status.png is created to compare the category counts. This chart </w:t>
      </w:r>
      <w:r>
        <w:rPr>
          <w:sz w:val="30"/>
          <w:szCs w:val="30"/>
        </w:rPr>
        <w:t>helps show which reported status categories occur most and least frequently in the dataset.</w:t>
      </w:r>
    </w:p>
    <w:p w:rsidR="004B648A" w:rsidRDefault="0087697A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4.2 Vaccination Percentage Analysis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percentage distribution of vaccination status categories is calculated by dividing each category count by the total number o</w:t>
      </w:r>
      <w:r>
        <w:rPr>
          <w:sz w:val="30"/>
          <w:szCs w:val="30"/>
        </w:rPr>
        <w:t>f valid status records and multiplying by 100. A pie chart named vaccination_percentage.png illustrates the proportion represented by each category. Missing status values should be handled explicitly when calculating percentages.</w:t>
      </w:r>
    </w:p>
    <w:p w:rsidR="004B648A" w:rsidRDefault="0087697A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4.3 Submission Trend Analy</w:t>
      </w:r>
      <w:r>
        <w:rPr>
          <w:sz w:val="34"/>
          <w:szCs w:val="34"/>
        </w:rPr>
        <w:t>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 xml:space="preserve">The submitted_at column is converted to a datetime data type. Records are grouped by submission date and counted, then displayed in a line chart named submission_trend.png. This visualization helps identify dates with relatively </w:t>
      </w:r>
      <w:r>
        <w:rPr>
          <w:sz w:val="30"/>
          <w:szCs w:val="30"/>
        </w:rPr>
        <w:lastRenderedPageBreak/>
        <w:t>higher or lower submiss</w:t>
      </w:r>
      <w:r>
        <w:rPr>
          <w:sz w:val="30"/>
          <w:szCs w:val="30"/>
        </w:rPr>
        <w:t>ion activity. Invalid or unparseable dates should be identified and excluded from date-based grouping.</w:t>
      </w:r>
    </w:p>
    <w:p w:rsidR="004B648A" w:rsidRDefault="0087697A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4.4 Monthly Analysis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Submission dates are grouped by calendar month and the number of records in each month is calculated. A bar chart named monthly_anal</w:t>
      </w:r>
      <w:r>
        <w:rPr>
          <w:sz w:val="30"/>
          <w:szCs w:val="30"/>
        </w:rPr>
        <w:t>ysis.png is generated to compare monthly submission activity and highlight changes across the months represented in the dataset.</w:t>
      </w:r>
    </w:p>
    <w:p w:rsidR="004B648A" w:rsidRDefault="0087697A">
      <w:pPr>
        <w:pStyle w:val="Heading2"/>
        <w:rPr>
          <w:sz w:val="34"/>
          <w:szCs w:val="34"/>
        </w:rPr>
      </w:pPr>
      <w:r>
        <w:rPr>
          <w:sz w:val="34"/>
          <w:szCs w:val="34"/>
        </w:rPr>
        <w:t>4.5 Data Quality Analysis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dataset is checked for missing values, duplicate rows, and invalid submission dates. The vaccinat</w:t>
      </w:r>
      <w:r>
        <w:rPr>
          <w:sz w:val="30"/>
          <w:szCs w:val="30"/>
        </w:rPr>
        <w:t>ion_status and vaccination_status_code columns can also be compared to identify records where a status and its code do not correspond. Any issues found should be reviewed before drawing conclusions from the charts.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 xml:space="preserve">These checks help assess the completeness, consistency, and reliability of the available records. The actual number of missing values, duplicates, invalid dates, and status-code mismatches must be reported from the executed analysis rather than assumed in </w:t>
      </w:r>
      <w:r>
        <w:rPr>
          <w:sz w:val="30"/>
          <w:szCs w:val="30"/>
        </w:rPr>
        <w:t>advance.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5. How to Run the Project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Open Google Colab at https://colab.research.google.com/.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Create a new Python notebook.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Upload vaccination_status_clean.xlsx using the Files panel.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Import Pandas, Matplotlib, and Seaborn. If required, install the dependenc</w:t>
      </w:r>
      <w:r>
        <w:rPr>
          <w:sz w:val="30"/>
          <w:szCs w:val="30"/>
        </w:rPr>
        <w:t>ies.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Load the Excel file with Pandas, specifying the worksheet name “in” (for example, pd.read_excel('vaccination_status_clean.xlsx', sheet_name='in')).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Inspect the dataset structure and run the data-quality checks.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Convert submitted_at to datetime and calculate the status counts, percentages, daily submission counts, and monthly submission counts.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sz w:val="30"/>
          <w:szCs w:val="30"/>
        </w:rPr>
        <w:t>Generate the four visualizations and save each chart as a PNG file.</w:t>
      </w:r>
    </w:p>
    <w:p w:rsidR="004B648A" w:rsidRDefault="008769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Review the results, then download the charts for incl</w:t>
      </w:r>
      <w:r>
        <w:rPr>
          <w:sz w:val="30"/>
          <w:szCs w:val="30"/>
        </w:rPr>
        <w:t>usion in the final report.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6. Expected Output Files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project is expected to generate the following chart files: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vaccination_status.png</w:t>
      </w:r>
      <w:r>
        <w:rPr>
          <w:sz w:val="30"/>
          <w:szCs w:val="30"/>
        </w:rPr>
        <w:t xml:space="preserve"> — Bar chart of vaccination status counts.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vaccination_percentage.png</w:t>
      </w:r>
      <w:r>
        <w:rPr>
          <w:sz w:val="30"/>
          <w:szCs w:val="30"/>
        </w:rPr>
        <w:t xml:space="preserve"> — Pie chart of vaccination status percentages.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submission_trend.png</w:t>
      </w:r>
      <w:r>
        <w:rPr>
          <w:sz w:val="30"/>
          <w:szCs w:val="30"/>
        </w:rPr>
        <w:t xml:space="preserve"> — Line chart of submissions by date.</w:t>
      </w:r>
    </w:p>
    <w:p w:rsidR="004B648A" w:rsidRDefault="00876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  <w:r>
        <w:rPr>
          <w:b/>
          <w:bCs/>
          <w:sz w:val="30"/>
          <w:szCs w:val="30"/>
        </w:rPr>
        <w:t>monthly_analysis.png</w:t>
      </w:r>
      <w:r>
        <w:rPr>
          <w:sz w:val="30"/>
          <w:szCs w:val="30"/>
        </w:rPr>
        <w:t xml:space="preserve"> — Bar chart of monthly submission counts.</w:t>
      </w:r>
    </w:p>
    <w:p w:rsidR="004B648A" w:rsidRDefault="0087697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7. Conclusion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This project demonstrates how Python can be used to analyse and visualize vaccination status data stored in an Excel file</w:t>
      </w:r>
      <w:r>
        <w:rPr>
          <w:sz w:val="30"/>
          <w:szCs w:val="30"/>
        </w:rPr>
        <w:t>. The analysis covers vaccination status distribution, percentage distribution, daily submission trends, monthly submission activity, and basic data-quality checks.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visualizations make it easier to understand the structure of the dataset and identify p</w:t>
      </w:r>
      <w:r>
        <w:rPr>
          <w:sz w:val="30"/>
          <w:szCs w:val="30"/>
        </w:rPr>
        <w:t>atterns in the available records. Data-quality checks can also reveal issues that require further investigation. Overall, the project provides practical experience in data preprocessing, exploratory data analysis, and visualization using Python.</w:t>
      </w:r>
    </w:p>
    <w:p w:rsidR="004B648A" w:rsidRDefault="0087697A">
      <w:pPr>
        <w:rPr>
          <w:sz w:val="30"/>
          <w:szCs w:val="30"/>
        </w:rPr>
      </w:pPr>
      <w:r>
        <w:rPr>
          <w:sz w:val="30"/>
          <w:szCs w:val="30"/>
        </w:rPr>
        <w:t>The findin</w:t>
      </w:r>
      <w:r>
        <w:rPr>
          <w:sz w:val="30"/>
          <w:szCs w:val="30"/>
        </w:rPr>
        <w:t>gs describe only the records available in this dataset. They should not be interpreted as vaccination coverage estimates for a wider population unless additional representative data and an appropriate study design are available.</w:t>
      </w:r>
    </w:p>
    <w:sectPr w:rsidR="004B648A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97A" w:rsidRDefault="0087697A">
      <w:pPr>
        <w:spacing w:after="0" w:line="240" w:lineRule="auto"/>
      </w:pPr>
      <w:r>
        <w:separator/>
      </w:r>
    </w:p>
  </w:endnote>
  <w:endnote w:type="continuationSeparator" w:id="0">
    <w:p w:rsidR="0087697A" w:rsidRDefault="0087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4684862D-3565-414C-9E8A-5A4A644FF0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A6BE80-2F76-4E4C-942F-656E33077D7A}"/>
    <w:embedBold r:id="rId3" w:fontKey="{239A207B-F867-45B0-A9E8-8E135DC44D09}"/>
    <w:embedItalic r:id="rId4" w:fontKey="{D5672C2C-E8E9-4728-88D9-B251EC626CFD}"/>
    <w:embedBoldItalic r:id="rId5" w:fontKey="{A994E525-39A8-4647-9A78-1E9EEE2C0C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BA2BC0-0C70-410D-9851-1BA169F7F00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48A" w:rsidRDefault="00876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B7280"/>
        <w:sz w:val="16"/>
        <w:szCs w:val="16"/>
      </w:rPr>
      <w:t xml:space="preserve">Vaccination Status Data Analysis  |  Page </w:t>
    </w:r>
    <w:r>
      <w:fldChar w:fldCharType="begin"/>
    </w:r>
    <w:r>
      <w:instrText>PAGE</w:instrText>
    </w:r>
    <w:r w:rsidR="00B76983">
      <w:fldChar w:fldCharType="separate"/>
    </w:r>
    <w:r w:rsidR="00FE295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97A" w:rsidRDefault="0087697A">
      <w:pPr>
        <w:spacing w:after="0" w:line="240" w:lineRule="auto"/>
      </w:pPr>
      <w:r>
        <w:separator/>
      </w:r>
    </w:p>
  </w:footnote>
  <w:footnote w:type="continuationSeparator" w:id="0">
    <w:p w:rsidR="0087697A" w:rsidRDefault="00876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648A" w:rsidRDefault="00876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6B7280"/>
        <w:sz w:val="16"/>
        <w:szCs w:val="16"/>
      </w:rPr>
      <w:t>DATA ANALYSIS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D3C09"/>
    <w:multiLevelType w:val="multilevel"/>
    <w:tmpl w:val="CC8A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AFA6FC2"/>
    <w:multiLevelType w:val="multilevel"/>
    <w:tmpl w:val="785CBD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79545134"/>
    <w:multiLevelType w:val="multilevel"/>
    <w:tmpl w:val="EF2032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B648A"/>
    <w:rsid w:val="004B648A"/>
    <w:rsid w:val="0087697A"/>
    <w:rsid w:val="00B76983"/>
    <w:rsid w:val="00FE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374151"/>
        <w:sz w:val="22"/>
        <w:szCs w:val="22"/>
        <w:lang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b/>
      <w:bCs/>
      <w:color w:val="1F4E79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374151"/>
        <w:sz w:val="22"/>
        <w:szCs w:val="22"/>
        <w:lang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b/>
      <w:bCs/>
      <w:color w:val="1F4E79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ind w:left="36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Q6hmOvTqANfGaRA4lwyYjKTTw==">CgMxLjA4AHIhMXdvaVVKcXNnSXlMazJ5SWNaVkxWM1Z0eHRLRUd6MTVY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2026-10-22T09:29:00Z</dcterms:created>
  <dcterms:modified xsi:type="dcterms:W3CDTF">2026-10-22T09:29:00Z</dcterms:modified>
</cp:coreProperties>
</file>